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8C321E"/>
          <w:sz w:val="40"/>
        </w:rPr>
        <w:t>Saffron House — Website UI &amp; Functionality Updates</w:t>
      </w:r>
    </w:p>
    <w:p>
      <w:pPr>
        <w:spacing w:after="280"/>
      </w:pPr>
      <w:r>
        <w:rPr>
          <w:rFonts w:ascii="Calibri" w:hAnsi="Calibri"/>
          <w:color w:val="6E6E6E"/>
          <w:sz w:val="22"/>
        </w:rPr>
        <w:t>Summary of new UI enhancements, visual additions, and functional features implemented across the website.</w:t>
      </w:r>
    </w:p>
    <w:p>
      <w:pPr>
        <w:spacing w:before="240" w:after="80"/>
        <w:pBdr>
          <w:bottom w:val="single" w:sz="6" w:space="2" w:color="E0D5C5"/>
        </w:pBdr>
      </w:pPr>
      <w:r>
        <w:rPr>
          <w:rFonts w:ascii="Calibri" w:hAnsi="Calibri"/>
          <w:b/>
          <w:color w:val="8C321E"/>
          <w:sz w:val="26"/>
        </w:rPr>
        <w:t>1. Interactive Guest Journey Timeline (Home Page)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UI Enhancements: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Visual Milestone Roadmap: </w:t>
      </w:r>
      <w:r>
        <w:rPr>
          <w:rFonts w:ascii="Calibri" w:hAnsi="Calibri"/>
          <w:color w:val="232323"/>
          <w:sz w:val="21"/>
        </w:rPr>
        <w:t>Added a luxury 4-step guest milestone timeline ('A little journey. A lasting feeling.')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Custom Iconography: </w:t>
      </w:r>
      <w:r>
        <w:rPr>
          <w:rFonts w:ascii="Calibri" w:hAnsi="Calibri"/>
          <w:color w:val="232323"/>
          <w:sz w:val="21"/>
        </w:rPr>
        <w:t>Integrated dedicated visual icons for each step: Welcomed with Grace (herb sprig), Crafted with Heart (chef hat), Served with Warmth (cutlery), Remembered Always (heart).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Animated Progress Line: </w:t>
      </w:r>
      <w:r>
        <w:rPr>
          <w:rFonts w:ascii="Calibri" w:hAnsi="Calibri"/>
          <w:color w:val="232323"/>
          <w:sz w:val="21"/>
        </w:rPr>
        <w:t>Added a progress track that visually connects each step as the experience progresses.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Functionality: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Automated Progression: </w:t>
      </w:r>
      <w:r>
        <w:rPr>
          <w:rFonts w:ascii="Calibri" w:hAnsi="Calibri"/>
          <w:color w:val="232323"/>
          <w:sz w:val="21"/>
        </w:rPr>
        <w:t>The timeline smoothly advances through each step automatically.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Direct Step Navigation: </w:t>
      </w:r>
      <w:r>
        <w:rPr>
          <w:rFonts w:ascii="Calibri" w:hAnsi="Calibri"/>
          <w:color w:val="232323"/>
          <w:sz w:val="21"/>
        </w:rPr>
        <w:t>Users can click directly on any milestone number to jump to and view that step.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Hover-to-Pause: </w:t>
      </w:r>
      <w:r>
        <w:rPr>
          <w:rFonts w:ascii="Calibri" w:hAnsi="Calibri"/>
          <w:color w:val="232323"/>
          <w:sz w:val="21"/>
        </w:rPr>
        <w:t>Hovering the mouse over the timeline automatically pauses animation so users can comfortably read.</w:t>
      </w:r>
    </w:p>
    <w:p>
      <w:pPr>
        <w:spacing w:before="240" w:after="80"/>
        <w:pBdr>
          <w:bottom w:val="single" w:sz="6" w:space="2" w:color="E0D5C5"/>
        </w:pBdr>
      </w:pPr>
      <w:r>
        <w:rPr>
          <w:rFonts w:ascii="Calibri" w:hAnsi="Calibri"/>
          <w:b/>
          <w:color w:val="8C321E"/>
          <w:sz w:val="26"/>
        </w:rPr>
        <w:t>2. Live Customer Reviews &amp; Rating Showcase (Home Page)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UI Enhancements: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Rating Overview Card: </w:t>
      </w:r>
      <w:r>
        <w:rPr>
          <w:rFonts w:ascii="Calibri" w:hAnsi="Calibri"/>
          <w:color w:val="232323"/>
          <w:sz w:val="21"/>
        </w:rPr>
        <w:t>Added a prominent 4.9★ rating scorecard showing category breakdowns (Taste 5.0, Hospitality 4.9, Ambiance 5.0, Wine/Cellar 4.8).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Food &amp; Nightlife Award Badge: </w:t>
      </w:r>
      <w:r>
        <w:rPr>
          <w:rFonts w:ascii="Calibri" w:hAnsi="Calibri"/>
          <w:color w:val="232323"/>
          <w:sz w:val="21"/>
        </w:rPr>
        <w:t>Featured official recognition and accolade badges directly beside diner ratings.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Rich Review Cards: </w:t>
      </w:r>
      <w:r>
        <w:rPr>
          <w:rFonts w:ascii="Calibri" w:hAnsi="Calibri"/>
          <w:color w:val="232323"/>
          <w:sz w:val="21"/>
        </w:rPr>
        <w:t>Added clean customer feedback cards displaying guest initials avatar, location, 5-star rating, verified diner badge, and recommended dish tags.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Functionality: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Dual-Track Vertical Marquee: </w:t>
      </w:r>
      <w:r>
        <w:rPr>
          <w:rFonts w:ascii="Calibri" w:hAnsi="Calibri"/>
          <w:color w:val="232323"/>
          <w:sz w:val="21"/>
        </w:rPr>
        <w:t>Reviews automatically scroll upward in two staggered columns.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Interactive Category Filtering: </w:t>
      </w:r>
      <w:r>
        <w:rPr>
          <w:rFonts w:ascii="Calibri" w:hAnsi="Calibri"/>
          <w:color w:val="232323"/>
          <w:sz w:val="21"/>
        </w:rPr>
        <w:t>Added filter pills (All Reviews, Food &amp; Provenance, Hospitality, Ambiance, Special Occasions) to view specific types of diner feedback.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Hover-to-Pause Reading: </w:t>
      </w:r>
      <w:r>
        <w:rPr>
          <w:rFonts w:ascii="Calibri" w:hAnsi="Calibri"/>
          <w:color w:val="232323"/>
          <w:sz w:val="21"/>
        </w:rPr>
        <w:t>Moving the mouse over any review card pauses scrolling so it can be read without rushing.</w:t>
      </w:r>
    </w:p>
    <w:p>
      <w:pPr>
        <w:spacing w:before="240" w:after="80"/>
        <w:pBdr>
          <w:bottom w:val="single" w:sz="6" w:space="2" w:color="E0D5C5"/>
        </w:pBdr>
      </w:pPr>
      <w:r>
        <w:rPr>
          <w:rFonts w:ascii="Calibri" w:hAnsi="Calibri"/>
          <w:b/>
          <w:color w:val="8C321E"/>
          <w:sz w:val="26"/>
        </w:rPr>
        <w:t>3. Multi-Dish Tasting Cart (Menu Page)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UI Enhancements: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Dedicated Tasting Planner Panel: </w:t>
      </w:r>
      <w:r>
        <w:rPr>
          <w:rFonts w:ascii="Calibri" w:hAnsi="Calibri"/>
          <w:color w:val="232323"/>
          <w:sz w:val="21"/>
        </w:rPr>
        <w:t>Added a 'Plan the Evening Tasting' cart sidebar showing selected courses with individual dish pricing.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Active Dish Counter &amp; Clear Action: </w:t>
      </w:r>
      <w:r>
        <w:rPr>
          <w:rFonts w:ascii="Calibri" w:hAnsi="Calibri"/>
          <w:color w:val="232323"/>
          <w:sz w:val="21"/>
        </w:rPr>
        <w:t>Added a live plate count badge and a one-click 'Clear' button to reset choices.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Quick-Remove Buttons: </w:t>
      </w:r>
      <w:r>
        <w:rPr>
          <w:rFonts w:ascii="Calibri" w:hAnsi="Calibri"/>
          <w:color w:val="232323"/>
          <w:sz w:val="21"/>
        </w:rPr>
        <w:t>Each dish has an instant (✕) remove icon for easy changes.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Functionality: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Multi-Dish Selection: </w:t>
      </w:r>
      <w:r>
        <w:rPr>
          <w:rFonts w:ascii="Calibri" w:hAnsi="Calibri"/>
          <w:color w:val="232323"/>
          <w:sz w:val="21"/>
        </w:rPr>
        <w:t>Users can now add multiple dishes in the same course (e.g., Dish A and Dish B under Starters) without overwriting previous selections.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Live Estimated Bill Calculation: </w:t>
      </w:r>
      <w:r>
        <w:rPr>
          <w:rFonts w:ascii="Calibri" w:hAnsi="Calibri"/>
          <w:color w:val="232323"/>
          <w:sz w:val="21"/>
        </w:rPr>
        <w:t>The cart dynamically calculates and updates the total estimated price in real time as dishes are added or removed.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Direct Reservation Transfer: </w:t>
      </w:r>
      <w:r>
        <w:rPr>
          <w:rFonts w:ascii="Calibri" w:hAnsi="Calibri"/>
          <w:color w:val="232323"/>
          <w:sz w:val="21"/>
        </w:rPr>
        <w:t>Clicking 'Reserve Table with this Menu' automatically carries all chosen dishes into the booking form notes.</w:t>
      </w:r>
    </w:p>
    <w:p>
      <w:pPr>
        <w:spacing w:before="240" w:after="80"/>
        <w:pBdr>
          <w:bottom w:val="single" w:sz="6" w:space="2" w:color="E0D5C5"/>
        </w:pBdr>
      </w:pPr>
      <w:r>
        <w:rPr>
          <w:rFonts w:ascii="Calibri" w:hAnsi="Calibri"/>
          <w:b/>
          <w:color w:val="8C321E"/>
          <w:sz w:val="26"/>
        </w:rPr>
        <w:t>4. Today's Specials Grid &amp; Layout Improvements (Home Page)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UI Enhancements: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Clean Compact Layout: </w:t>
      </w:r>
      <w:r>
        <w:rPr>
          <w:rFonts w:ascii="Calibri" w:hAnsi="Calibri"/>
          <w:color w:val="232323"/>
          <w:sz w:val="21"/>
        </w:rPr>
        <w:t>Refined spacing between dish groups so menus look balanced and well-proportioned.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Sticky Desktop Navigation: </w:t>
      </w:r>
      <w:r>
        <w:rPr>
          <w:rFonts w:ascii="Calibri" w:hAnsi="Calibri"/>
          <w:color w:val="232323"/>
          <w:sz w:val="21"/>
        </w:rPr>
        <w:t>The specials section remains pinned comfortably in view while browsing dishes.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Functionality: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Fixed Large Blank Gap: </w:t>
      </w:r>
      <w:r>
        <w:rPr>
          <w:rFonts w:ascii="Calibri" w:hAnsi="Calibri"/>
          <w:color w:val="232323"/>
          <w:sz w:val="21"/>
        </w:rPr>
        <w:t>Fixed an issue where selecting 'Non-vegetarian' left a large blank empty space on desktop screens.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Expanded Non-Veg Specials: </w:t>
      </w:r>
      <w:r>
        <w:rPr>
          <w:rFonts w:ascii="Calibri" w:hAnsi="Calibri"/>
          <w:color w:val="232323"/>
          <w:sz w:val="21"/>
        </w:rPr>
        <w:t>Added non-vegetarian special dishes (Murgh Malai Chaap, Awadhi Nalli Nihari) to ensure both dietary options have balanced menus.</w:t>
      </w:r>
    </w:p>
    <w:p>
      <w:pPr>
        <w:spacing w:before="240" w:after="80"/>
        <w:pBdr>
          <w:bottom w:val="single" w:sz="6" w:space="2" w:color="E0D5C5"/>
        </w:pBdr>
      </w:pPr>
      <w:r>
        <w:rPr>
          <w:rFonts w:ascii="Calibri" w:hAnsi="Calibri"/>
          <w:b/>
          <w:color w:val="8C321E"/>
          <w:sz w:val="26"/>
        </w:rPr>
        <w:t>5. Visual Polishing &amp; Heritage Highlights (Our Story Page)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UI Enhancements: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Clean Executive Portrait: </w:t>
      </w:r>
      <w:r>
        <w:rPr>
          <w:rFonts w:ascii="Calibri" w:hAnsi="Calibri"/>
          <w:color w:val="232323"/>
          <w:sz w:val="21"/>
        </w:rPr>
        <w:t>Removed distracting golden wireframe border lines around Chef Meera Iyer's photo for a clean, editorial magazine look.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High-Definition Imagery: </w:t>
      </w:r>
      <w:r>
        <w:rPr>
          <w:rFonts w:ascii="Calibri" w:hAnsi="Calibri"/>
          <w:color w:val="232323"/>
          <w:sz w:val="21"/>
        </w:rPr>
        <w:t>Enhanced culinary craft visuals across the three heritage cooking methods (Dum Pukht, Babool Wood Sigri, and Kashmiri Mongra Saffron).</w:t>
      </w:r>
    </w:p>
    <w:p>
      <w:pPr>
        <w:spacing w:before="80" w:after="40"/>
      </w:pPr>
      <w:r>
        <w:rPr>
          <w:rFonts w:ascii="Calibri" w:hAnsi="Calibri"/>
          <w:b/>
          <w:color w:val="B46428"/>
          <w:sz w:val="22"/>
        </w:rPr>
        <w:t>Functionality: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32323"/>
          <w:sz w:val="21"/>
        </w:rPr>
        <w:t xml:space="preserve">Smooth Ergonomic Navigation: </w:t>
      </w:r>
      <w:r>
        <w:rPr>
          <w:rFonts w:ascii="Calibri" w:hAnsi="Calibri"/>
          <w:color w:val="232323"/>
          <w:sz w:val="21"/>
        </w:rPr>
        <w:t>Removed laggy cursor effects and background audio toggles for a cleaner, faster browsing experience.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